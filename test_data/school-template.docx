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论文题目"/>
      </w:pPr>
      <w:r>
        <w:t>Sample University Thesis Format</w:t>
      </w:r>
    </w:p>
    <w:p>
      <w:pPr>
        <w:pStyle w:val="Heading1"/>
      </w:pPr>
      <w:r>
        <w:t>1 Introduction</w:t>
      </w:r>
    </w:p>
    <w:p>
      <w:pPr/>
      <w:r>
        <w:t>This paragraph demonstrates the body style.</w:t>
      </w:r>
    </w:p>
    <w:p>
      <w:pPr>
        <w:pStyle w:val="Caption"/>
      </w:pPr>
      <w:r>
        <w:t>Figure 1 System flow</w:t>
      </w:r>
    </w:p>
    <w:p>
      <w:r>
        <w:t>References</w:t>
      </w:r>
    </w:p>
    <w:p>
      <w:pPr>
        <w:pStyle w:val="参考文献"/>
      </w:pPr>
      <w:r>
        <w:t>[1] Sample Author. Sample Reference[J]. Sample Journal, 2025.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t>Field</w:t>
            </w:r>
          </w:p>
        </w:tc>
        <w:tc>
          <w:tcPr>
            <w:tcW w:type="dxa" w:w="4561"/>
          </w:tcPr>
          <w:p>
            <w:r>
              <w:t>Description</w:t>
            </w:r>
          </w:p>
        </w:tc>
      </w:tr>
      <w:tr>
        <w:tc>
          <w:tcPr>
            <w:tcW w:type="dxa" w:w="4561"/>
          </w:tcPr>
          <w:p>
            <w:r>
              <w:t>Sample</w:t>
            </w:r>
          </w:p>
        </w:tc>
        <w:tc>
          <w:tcPr>
            <w:tcW w:type="dxa" w:w="4561"/>
          </w:tcPr>
          <w:p>
            <w:r>
              <w:t>Automation fixture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17" w:right="141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Sample University Thesis - Test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20"/>
    </w:pPr>
    <w:rPr>
      <w:rFonts w:ascii="Hiragino Sans GB" w:hAnsi="Hiragino Sans GB" w:eastAsia="Hiragino Sans G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Hiragino Sans GB" w:hAnsi="Hiragino Sans GB" w:eastAsia="Hiragino Sans GB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论文题目">
    <w:name w:val="论文题目"/>
    <w:pPr>
      <w:jc w:val="center"/>
    </w:pPr>
    <w:rPr>
      <w:rFonts w:ascii="Hiragino Sans GB" w:hAnsi="Hiragino Sans GB" w:eastAsia="Hiragino Sans GB"/>
      <w:b/>
      <w:sz w:val="36"/>
    </w:rPr>
  </w:style>
  <w:style w:type="paragraph" w:customStyle="1" w:styleId="参考文献">
    <w:name w:val="参考文献"/>
    <w:rPr>
      <w:rFonts w:ascii="Hiragino Sans GB" w:hAnsi="Hiragino Sans GB" w:eastAsia="Hiragino Sans GB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