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[[TODO:abstract]]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